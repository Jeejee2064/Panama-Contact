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685F" w14:textId="77777777" w:rsidR="003F2434" w:rsidRDefault="00000000" w:rsidP="00405872">
      <w:pPr>
        <w:pStyle w:val="Ttulo1"/>
        <w:numPr>
          <w:ilvl w:val="0"/>
          <w:numId w:val="12"/>
        </w:numPr>
        <w:jc w:val="center"/>
      </w:pPr>
      <w:proofErr w:type="spellStart"/>
      <w:r>
        <w:t>Cuestionario</w:t>
      </w:r>
      <w:proofErr w:type="spellEnd"/>
    </w:p>
    <w:p w14:paraId="728EF0A1" w14:textId="5FB8044F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APELLIDOS (Como </w:t>
      </w:r>
      <w:proofErr w:type="spellStart"/>
      <w:r>
        <w:t>figuran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 pasaporte o documento de viaje)</w:t>
      </w:r>
    </w:p>
    <w:p w14:paraId="70B254E2" w14:textId="091D183A" w:rsidR="003F2434" w:rsidRDefault="00000000" w:rsidP="00405872">
      <w:pPr>
        <w:pStyle w:val="Prrafodelista"/>
        <w:numPr>
          <w:ilvl w:val="0"/>
          <w:numId w:val="12"/>
        </w:numPr>
      </w:pPr>
      <w:r>
        <w:t>PRIMER Y SEGUNDO NOMBRE (Como figuran en su pasaporte o documento de viaje)</w:t>
      </w:r>
    </w:p>
    <w:p w14:paraId="046F60CF" w14:textId="6B700822" w:rsidR="003F2434" w:rsidRDefault="00000000" w:rsidP="00405872">
      <w:pPr>
        <w:pStyle w:val="Prrafodelista"/>
        <w:numPr>
          <w:ilvl w:val="0"/>
          <w:numId w:val="12"/>
        </w:numPr>
      </w:pPr>
      <w:r>
        <w:t>OTROS APELLIDOS O NOMBRES UTILIZADOS (De soltera)</w:t>
      </w:r>
    </w:p>
    <w:p w14:paraId="3FE19EAB" w14:textId="6DA2DBC1" w:rsidR="003F2434" w:rsidRDefault="00000000" w:rsidP="00405872">
      <w:pPr>
        <w:pStyle w:val="Prrafodelista"/>
        <w:numPr>
          <w:ilvl w:val="0"/>
          <w:numId w:val="12"/>
        </w:numPr>
      </w:pPr>
      <w:r>
        <w:t>NOMBRE COMPLETO DE SU PADRE Y SU NACIONALIDAD</w:t>
      </w:r>
    </w:p>
    <w:p w14:paraId="4D90EC2C" w14:textId="7855D162" w:rsidR="003F2434" w:rsidRDefault="00000000" w:rsidP="00405872">
      <w:pPr>
        <w:pStyle w:val="Prrafodelista"/>
        <w:numPr>
          <w:ilvl w:val="0"/>
          <w:numId w:val="12"/>
        </w:numPr>
      </w:pPr>
      <w:r>
        <w:t>NOMBRE COMPLETO DE SU MADRE Y SU NACIONALIDAD</w:t>
      </w:r>
    </w:p>
    <w:p w14:paraId="4BC13CF5" w14:textId="11D5BB53" w:rsidR="003F2434" w:rsidRDefault="00000000" w:rsidP="00405872">
      <w:pPr>
        <w:pStyle w:val="Prrafodelista"/>
        <w:numPr>
          <w:ilvl w:val="0"/>
          <w:numId w:val="12"/>
        </w:numPr>
      </w:pPr>
      <w:r>
        <w:t>FECHA DE NACIMIENTO (Día, mes, año)</w:t>
      </w:r>
    </w:p>
    <w:p w14:paraId="4F4C6F33" w14:textId="71C0C92B" w:rsidR="003F2434" w:rsidRDefault="00000000" w:rsidP="00405872">
      <w:pPr>
        <w:pStyle w:val="Prrafodelista"/>
        <w:numPr>
          <w:ilvl w:val="0"/>
          <w:numId w:val="12"/>
        </w:numPr>
      </w:pPr>
      <w:r>
        <w:t>N° DE PASAPORTE</w:t>
      </w:r>
    </w:p>
    <w:p w14:paraId="4252DC75" w14:textId="78A39E38" w:rsidR="003F2434" w:rsidRDefault="00000000" w:rsidP="00405872">
      <w:pPr>
        <w:pStyle w:val="Prrafodelista"/>
        <w:numPr>
          <w:ilvl w:val="0"/>
          <w:numId w:val="12"/>
        </w:numPr>
      </w:pPr>
      <w:r>
        <w:t>LUGAR DE NACIMIENTO: PAÍS, CIUDAD, ESTADO / PROVINCIA</w:t>
      </w:r>
    </w:p>
    <w:p w14:paraId="7FE041AD" w14:textId="68274CC2" w:rsidR="003F2434" w:rsidRDefault="00000000" w:rsidP="00405872">
      <w:pPr>
        <w:pStyle w:val="Prrafodelista"/>
        <w:numPr>
          <w:ilvl w:val="0"/>
          <w:numId w:val="12"/>
        </w:numPr>
      </w:pPr>
      <w:r>
        <w:t>NACIONALIDAD</w:t>
      </w:r>
    </w:p>
    <w:p w14:paraId="59448D7F" w14:textId="56808928" w:rsidR="003F2434" w:rsidRDefault="00000000" w:rsidP="00405872">
      <w:pPr>
        <w:pStyle w:val="Prrafodelista"/>
        <w:numPr>
          <w:ilvl w:val="0"/>
          <w:numId w:val="12"/>
        </w:numPr>
      </w:pPr>
      <w:r>
        <w:t>SEXO</w:t>
      </w:r>
    </w:p>
    <w:p w14:paraId="35F52085" w14:textId="1CD5B27E" w:rsidR="003F2434" w:rsidRDefault="00000000" w:rsidP="00405872">
      <w:pPr>
        <w:pStyle w:val="Prrafodelista"/>
        <w:numPr>
          <w:ilvl w:val="0"/>
          <w:numId w:val="12"/>
        </w:numPr>
      </w:pPr>
      <w:r>
        <w:t>N° DE CARNÉ O CÉDULA</w:t>
      </w:r>
    </w:p>
    <w:p w14:paraId="17ED70ED" w14:textId="4F755831" w:rsidR="003F2434" w:rsidRDefault="00000000" w:rsidP="00405872">
      <w:pPr>
        <w:pStyle w:val="Prrafodelista"/>
        <w:numPr>
          <w:ilvl w:val="0"/>
          <w:numId w:val="12"/>
        </w:numPr>
      </w:pPr>
      <w:r>
        <w:t>ESTADO CIVIL</w:t>
      </w:r>
    </w:p>
    <w:p w14:paraId="0B11E913" w14:textId="37F94F20" w:rsidR="003F2434" w:rsidRDefault="00000000" w:rsidP="00405872">
      <w:pPr>
        <w:pStyle w:val="Prrafodelista"/>
        <w:numPr>
          <w:ilvl w:val="0"/>
          <w:numId w:val="12"/>
        </w:numPr>
      </w:pPr>
      <w:r>
        <w:t>DIRECCIÓN DE SU DOMICILIO Y N° DE TELÉFONO EN PANAMÁ</w:t>
      </w:r>
    </w:p>
    <w:p w14:paraId="4927417D" w14:textId="31AFE84B" w:rsidR="003F2434" w:rsidRDefault="00000000" w:rsidP="00405872">
      <w:pPr>
        <w:pStyle w:val="Prrafodelista"/>
        <w:numPr>
          <w:ilvl w:val="0"/>
          <w:numId w:val="12"/>
        </w:numPr>
      </w:pPr>
      <w:r>
        <w:t>CON QUIÉNES RESIDE EN DICHO INMUEBLE?</w:t>
      </w:r>
    </w:p>
    <w:p w14:paraId="02082C1C" w14:textId="03B5BA07" w:rsidR="003F2434" w:rsidRDefault="00000000" w:rsidP="00405872">
      <w:pPr>
        <w:pStyle w:val="Prrafodelista"/>
        <w:numPr>
          <w:ilvl w:val="0"/>
          <w:numId w:val="12"/>
        </w:numPr>
      </w:pPr>
      <w:r>
        <w:t>PIENSA USTED PERMANECER EN ESTE DOMICILIO?</w:t>
      </w:r>
    </w:p>
    <w:p w14:paraId="0E90DD88" w14:textId="48D7012C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DIRECCIÓN POSTAL, FAX </w:t>
      </w:r>
      <w:proofErr w:type="spellStart"/>
      <w:r>
        <w:t>O</w:t>
      </w:r>
      <w:proofErr w:type="spellEnd"/>
      <w:r>
        <w:t xml:space="preserve"> E-MAIL</w:t>
      </w:r>
    </w:p>
    <w:p w14:paraId="668F5617" w14:textId="70C37B17" w:rsidR="003F2434" w:rsidRDefault="00000000" w:rsidP="00405872">
      <w:pPr>
        <w:pStyle w:val="Prrafodelista"/>
        <w:numPr>
          <w:ilvl w:val="0"/>
          <w:numId w:val="12"/>
        </w:numPr>
      </w:pPr>
      <w:r>
        <w:t>NOMBRE DEL PROPIETARIO O ARRENDATARIO DE DICHO DOMICILIO</w:t>
      </w:r>
    </w:p>
    <w:p w14:paraId="23E69D3A" w14:textId="50A50859" w:rsidR="003F2434" w:rsidRDefault="00000000" w:rsidP="00405872">
      <w:pPr>
        <w:pStyle w:val="Prrafodelista"/>
        <w:numPr>
          <w:ilvl w:val="0"/>
          <w:numId w:val="12"/>
        </w:numPr>
      </w:pPr>
      <w:r>
        <w:t>PROFESIÓN U OCUPACIÓN ACTUAL A LA CUÁL SE DEDICA</w:t>
      </w:r>
    </w:p>
    <w:p w14:paraId="612A90FC" w14:textId="207A765F" w:rsidR="003F2434" w:rsidRDefault="00000000" w:rsidP="00405872">
      <w:pPr>
        <w:pStyle w:val="Prrafodelista"/>
        <w:numPr>
          <w:ilvl w:val="0"/>
          <w:numId w:val="12"/>
        </w:numPr>
      </w:pPr>
      <w:r>
        <w:t>NOMBRE, DIRECCIÓN Y TELÉFONO DE SU EMPLEADOR ACTUAL</w:t>
      </w:r>
    </w:p>
    <w:p w14:paraId="3909085C" w14:textId="7557EDF6" w:rsidR="003F2434" w:rsidRDefault="00000000" w:rsidP="00405872">
      <w:pPr>
        <w:pStyle w:val="Prrafodelista"/>
        <w:numPr>
          <w:ilvl w:val="0"/>
          <w:numId w:val="12"/>
        </w:numPr>
      </w:pPr>
      <w:r>
        <w:t>QUE TITULOS O DIPLOMAS RESPALDAN SU ACTIVIDAD O PROFESIÓN?</w:t>
      </w:r>
    </w:p>
    <w:p w14:paraId="2A929215" w14:textId="65D08105" w:rsidR="003F2434" w:rsidRDefault="00000000" w:rsidP="00405872">
      <w:pPr>
        <w:pStyle w:val="Prrafodelista"/>
        <w:numPr>
          <w:ilvl w:val="0"/>
          <w:numId w:val="12"/>
        </w:numPr>
      </w:pPr>
      <w:r>
        <w:t>QUÉ UNIVERSIDAD O INSTITUCIÓN LO EXPIDIÓ?</w:t>
      </w:r>
    </w:p>
    <w:p w14:paraId="53FAEF3E" w14:textId="77309C08" w:rsidR="003F2434" w:rsidRDefault="00000000" w:rsidP="00405872">
      <w:pPr>
        <w:pStyle w:val="Prrafodelista"/>
        <w:numPr>
          <w:ilvl w:val="0"/>
          <w:numId w:val="12"/>
        </w:numPr>
      </w:pPr>
      <w:r>
        <w:t>CUÁL ES LA RAZÓN DE SU PRESENCIA EN PANAMA?</w:t>
      </w:r>
    </w:p>
    <w:p w14:paraId="5CB8FF87" w14:textId="6500229C" w:rsidR="003F2434" w:rsidRDefault="00000000" w:rsidP="00405872">
      <w:pPr>
        <w:pStyle w:val="Prrafodelista"/>
        <w:numPr>
          <w:ilvl w:val="0"/>
          <w:numId w:val="12"/>
        </w:numPr>
      </w:pPr>
      <w:r>
        <w:t>CUÁNTO TIEMPO PLANEA PERMANECER EN PANAMÁ</w:t>
      </w:r>
    </w:p>
    <w:p w14:paraId="402FCE5C" w14:textId="4129683E" w:rsidR="003F2434" w:rsidRDefault="00000000" w:rsidP="00405872">
      <w:pPr>
        <w:pStyle w:val="Prrafodelista"/>
        <w:numPr>
          <w:ilvl w:val="0"/>
          <w:numId w:val="12"/>
        </w:numPr>
      </w:pPr>
      <w:r>
        <w:t>CUÁNDO PLANEA REGRESAR A SU PAÍS DE ORIGEN?</w:t>
      </w:r>
    </w:p>
    <w:p w14:paraId="050C83FB" w14:textId="39FFDD07" w:rsidR="003F2434" w:rsidRDefault="00000000" w:rsidP="00405872">
      <w:pPr>
        <w:pStyle w:val="Prrafodelista"/>
        <w:numPr>
          <w:ilvl w:val="0"/>
          <w:numId w:val="12"/>
        </w:numPr>
      </w:pPr>
      <w:r>
        <w:t>CON QUÉ MEDIOS ECONÓMICOS PLANEA VIVIR EN PANAMÁ</w:t>
      </w:r>
    </w:p>
    <w:p w14:paraId="4C2FDE85" w14:textId="027AF8AE" w:rsidR="003F2434" w:rsidRDefault="00000000" w:rsidP="00405872">
      <w:pPr>
        <w:pStyle w:val="Prrafodelista"/>
        <w:numPr>
          <w:ilvl w:val="0"/>
          <w:numId w:val="12"/>
        </w:numPr>
      </w:pPr>
      <w:r>
        <w:t>DE NO PODER TRABAJAR, QUIEN SE HARÁ RESPONSABLE ECONOMICAMENTE DE USTED EN PANAMÁ?</w:t>
      </w:r>
    </w:p>
    <w:p w14:paraId="63785FD8" w14:textId="39034E5E" w:rsidR="003F2434" w:rsidRDefault="00000000" w:rsidP="00405872">
      <w:pPr>
        <w:pStyle w:val="Prrafodelista"/>
        <w:numPr>
          <w:ilvl w:val="0"/>
          <w:numId w:val="12"/>
        </w:numPr>
      </w:pPr>
      <w:r>
        <w:t>NÚMERO DE TELÉFONO Y DIRECCIÓN DEL RESPONSABLE?</w:t>
      </w:r>
    </w:p>
    <w:p w14:paraId="1C01BEE8" w14:textId="70689C36" w:rsidR="003F2434" w:rsidRDefault="00000000" w:rsidP="00405872">
      <w:pPr>
        <w:pStyle w:val="Prrafodelista"/>
        <w:numPr>
          <w:ilvl w:val="0"/>
          <w:numId w:val="12"/>
        </w:numPr>
      </w:pPr>
      <w:r>
        <w:t>NOMBRE Y PARENTESCO DE LAS PERSONAS QUE HAN INGRESADO CON USTED A PANAMÁ?</w:t>
      </w:r>
    </w:p>
    <w:p w14:paraId="0A05912B" w14:textId="0B2F3922" w:rsidR="003F2434" w:rsidRDefault="00000000" w:rsidP="00405872">
      <w:pPr>
        <w:pStyle w:val="Prrafodelista"/>
        <w:numPr>
          <w:ilvl w:val="0"/>
          <w:numId w:val="12"/>
        </w:numPr>
      </w:pPr>
      <w:r>
        <w:t>TIENE USTED CONTRATO O PROMESA DE CONTRATO PARA TRABAJAR EN PANAMÁ?</w:t>
      </w:r>
    </w:p>
    <w:p w14:paraId="129ECBA8" w14:textId="059DADA8" w:rsidR="003F2434" w:rsidRDefault="00000000" w:rsidP="00405872">
      <w:pPr>
        <w:pStyle w:val="Prrafodelista"/>
        <w:numPr>
          <w:ilvl w:val="0"/>
          <w:numId w:val="12"/>
        </w:numPr>
      </w:pPr>
      <w:r>
        <w:t>TIENE USTED CONTRATO O PROMESA DE CONTRATO PARA TRABAJAR EN PANAMÁ?</w:t>
      </w:r>
    </w:p>
    <w:p w14:paraId="70F7A5E0" w14:textId="2530F31E" w:rsidR="003F2434" w:rsidRDefault="00000000" w:rsidP="00405872">
      <w:pPr>
        <w:pStyle w:val="Prrafodelista"/>
        <w:numPr>
          <w:ilvl w:val="0"/>
          <w:numId w:val="12"/>
        </w:numPr>
      </w:pPr>
      <w:r>
        <w:t>TIENE INTENCIÓN DE ESTUDIAR EN PANAMÁ</w:t>
      </w:r>
    </w:p>
    <w:p w14:paraId="67A364E7" w14:textId="29DFF4A3" w:rsidR="003F2434" w:rsidRDefault="00000000" w:rsidP="00405872">
      <w:pPr>
        <w:pStyle w:val="Prrafodelista"/>
        <w:numPr>
          <w:ilvl w:val="0"/>
          <w:numId w:val="12"/>
        </w:numPr>
      </w:pPr>
      <w:r>
        <w:t>HA VISITADO PANAMÁ ALGUNA VEZ</w:t>
      </w:r>
    </w:p>
    <w:p w14:paraId="0262ECBB" w14:textId="58876BBD" w:rsidR="003F2434" w:rsidRDefault="00000000" w:rsidP="00405872">
      <w:pPr>
        <w:pStyle w:val="Prrafodelista"/>
        <w:numPr>
          <w:ilvl w:val="0"/>
          <w:numId w:val="12"/>
        </w:numPr>
      </w:pPr>
      <w:r>
        <w:t>ALGUNA VEZ LE HAN APROBADO UNA VISA PANAMEÑA?</w:t>
      </w:r>
    </w:p>
    <w:p w14:paraId="28206A3F" w14:textId="68103467" w:rsidR="003F2434" w:rsidRDefault="00000000" w:rsidP="00405872">
      <w:pPr>
        <w:pStyle w:val="Prrafodelista"/>
        <w:numPr>
          <w:ilvl w:val="0"/>
          <w:numId w:val="12"/>
        </w:numPr>
      </w:pPr>
      <w:r>
        <w:t>ALGUNA VEZ LE HAN NEGADO UNA VISA PANAMEÑA?</w:t>
      </w:r>
    </w:p>
    <w:p w14:paraId="7E98C216" w14:textId="72CCF441" w:rsidR="003F2434" w:rsidRDefault="00000000" w:rsidP="00405872">
      <w:pPr>
        <w:pStyle w:val="Prrafodelista"/>
        <w:numPr>
          <w:ilvl w:val="0"/>
          <w:numId w:val="12"/>
        </w:numPr>
      </w:pPr>
      <w:r>
        <w:t>ALGUNA VEZ LE HAN CANCELADO O REVOCADO UNA VISA PANAMEÑA?</w:t>
      </w:r>
    </w:p>
    <w:p w14:paraId="455AB69C" w14:textId="46E6BA0C" w:rsidR="003F2434" w:rsidRDefault="00000000" w:rsidP="00405872">
      <w:pPr>
        <w:pStyle w:val="Prrafodelista"/>
        <w:numPr>
          <w:ilvl w:val="0"/>
          <w:numId w:val="12"/>
        </w:numPr>
      </w:pPr>
      <w:r>
        <w:lastRenderedPageBreak/>
        <w:t>ALGUNA VEZ ALGUIEN HA SOMETIDO SOLICITUD DE VISA DE RESIDENCIA PROVISIONAL O PERMANENTE EN SU NOMBRE?</w:t>
      </w:r>
    </w:p>
    <w:p w14:paraId="441C58D0" w14:textId="31F24251" w:rsidR="003F2434" w:rsidRDefault="00000000" w:rsidP="00405872">
      <w:pPr>
        <w:pStyle w:val="Prrafodelista"/>
        <w:numPr>
          <w:ilvl w:val="0"/>
          <w:numId w:val="12"/>
        </w:numPr>
      </w:pPr>
      <w:r>
        <w:t>DE LAS SIGUIENTES PERSONAS, SE ENCUENTRA ALGUNA EN PANAMÁ O TIENE ALGUNA RESIDENCIA PANAMEÑA O CIUDADANIA PANAMEÑA?</w:t>
      </w:r>
    </w:p>
    <w:p w14:paraId="0E87EABF" w14:textId="707E94B6" w:rsidR="003F2434" w:rsidRDefault="00000000" w:rsidP="00405872">
      <w:pPr>
        <w:pStyle w:val="Prrafodelista"/>
        <w:numPr>
          <w:ilvl w:val="0"/>
          <w:numId w:val="12"/>
        </w:numPr>
      </w:pPr>
      <w:r>
        <w:t>HA CUMPLIDO USTED CON LA LEY Y POR LO TANTO SU RESIDENCIA EN EL PAÍS ES LEGAL</w:t>
      </w:r>
    </w:p>
    <w:p w14:paraId="0F456A4C" w14:textId="246C009C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¿Alguna </w:t>
      </w:r>
      <w:proofErr w:type="spellStart"/>
      <w:r>
        <w:t>vez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detenido o condenado por cualquier tipo de delito?</w:t>
      </w:r>
    </w:p>
    <w:p w14:paraId="750B8EF8" w14:textId="03BF3E46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¿Alguna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le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negado la entrada a Panamá o ha sido objeto de deportación?</w:t>
      </w:r>
    </w:p>
    <w:p w14:paraId="5778A41F" w14:textId="3F9BB4B2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¿Ha </w:t>
      </w:r>
      <w:proofErr w:type="spellStart"/>
      <w:r>
        <w:t>invertido</w:t>
      </w:r>
      <w:proofErr w:type="spellEnd"/>
      <w:r>
        <w:t xml:space="preserve"> o </w:t>
      </w:r>
      <w:proofErr w:type="spellStart"/>
      <w:r>
        <w:t>participado</w:t>
      </w:r>
      <w:proofErr w:type="spellEnd"/>
      <w:r>
        <w:t xml:space="preserve"> de cualquier forma en tráfico de personas?</w:t>
      </w:r>
    </w:p>
    <w:p w14:paraId="4A3D25FB" w14:textId="33C29B07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¿Alguna </w:t>
      </w:r>
      <w:proofErr w:type="spellStart"/>
      <w:r>
        <w:t>vez</w:t>
      </w:r>
      <w:proofErr w:type="spellEnd"/>
      <w:r>
        <w:t xml:space="preserve"> ha </w:t>
      </w:r>
      <w:proofErr w:type="spellStart"/>
      <w:r>
        <w:t>distribuido</w:t>
      </w:r>
      <w:proofErr w:type="spellEnd"/>
      <w:r>
        <w:t xml:space="preserve"> o vendido ilícitamente una sustancia controlada?</w:t>
      </w:r>
    </w:p>
    <w:p w14:paraId="26E6FD87" w14:textId="34FD7963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¿Ha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actos</w:t>
      </w:r>
      <w:proofErr w:type="spellEnd"/>
      <w:r>
        <w:t xml:space="preserve"> de explotación de recursos naturales dentro del territorio de la República de Panamá?</w:t>
      </w:r>
    </w:p>
    <w:p w14:paraId="0698FABD" w14:textId="1F3E32DC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¿Alguna </w:t>
      </w:r>
      <w:proofErr w:type="spellStart"/>
      <w:r>
        <w:t>vez</w:t>
      </w:r>
      <w:proofErr w:type="spellEnd"/>
      <w:r>
        <w:t xml:space="preserve"> ha </w:t>
      </w:r>
      <w:proofErr w:type="spellStart"/>
      <w:r>
        <w:t>sufrido</w:t>
      </w:r>
      <w:proofErr w:type="spellEnd"/>
      <w:r>
        <w:t xml:space="preserve"> alguna enfermedad contagiosa importante para la salud pública?</w:t>
      </w:r>
    </w:p>
    <w:p w14:paraId="35D7DE35" w14:textId="09DB9A9F" w:rsidR="003F2434" w:rsidRDefault="00000000" w:rsidP="00405872">
      <w:pPr>
        <w:pStyle w:val="Prrafodelista"/>
        <w:numPr>
          <w:ilvl w:val="0"/>
          <w:numId w:val="12"/>
        </w:numPr>
      </w:pPr>
      <w:r>
        <w:t>ESTA SOLICITUD HA SIDO LLENADA POR OTRA PERSONA EN SU NOMBRE?</w:t>
      </w:r>
    </w:p>
    <w:p w14:paraId="35745DEA" w14:textId="4D383995" w:rsidR="003F2434" w:rsidRDefault="00000000" w:rsidP="00405872">
      <w:pPr>
        <w:pStyle w:val="Prrafodelista"/>
        <w:numPr>
          <w:ilvl w:val="0"/>
          <w:numId w:val="12"/>
        </w:numPr>
      </w:pPr>
      <w:r>
        <w:t>LA SOLICITUD HA SIDO LLENADA POR: NOMBRE, DIRECCION, NACIONALIDAD, ESTADO CIVIL, N° DE CEDULA O PASAPORTE, RELACION CON EL SOLICITANTE</w:t>
      </w:r>
    </w:p>
    <w:p w14:paraId="4C43987F" w14:textId="227E4AB1" w:rsidR="003F2434" w:rsidRDefault="00000000" w:rsidP="00405872">
      <w:pPr>
        <w:pStyle w:val="Prrafodelista"/>
        <w:numPr>
          <w:ilvl w:val="0"/>
          <w:numId w:val="12"/>
        </w:numPr>
      </w:pPr>
      <w:proofErr w:type="spellStart"/>
      <w:r>
        <w:t>Después</w:t>
      </w:r>
      <w:proofErr w:type="spellEnd"/>
      <w:r>
        <w:t xml:space="preserve"> de leer </w:t>
      </w:r>
      <w:proofErr w:type="spellStart"/>
      <w:r>
        <w:t>el</w:t>
      </w:r>
      <w:proofErr w:type="spellEnd"/>
      <w:r>
        <w:t xml:space="preserve"> texto del numeral 5 artículo 50 del Decreto Ley N° 3 del 22 de febrero de 2008, sobre migración, afirma o niega usted estar comprendido en dichas prohibiciones.</w:t>
      </w:r>
    </w:p>
    <w:p w14:paraId="6C0DECD4" w14:textId="46E2F73E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 </w:t>
      </w:r>
      <w:proofErr w:type="spellStart"/>
      <w:r>
        <w:t>Apellido</w:t>
      </w:r>
      <w:proofErr w:type="spellEnd"/>
      <w:r>
        <w:t xml:space="preserve"> de Casada</w:t>
      </w:r>
    </w:p>
    <w:p w14:paraId="6D43602C" w14:textId="3AD0BE32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. </w:t>
      </w:r>
      <w:proofErr w:type="spellStart"/>
      <w:r>
        <w:t>Estatura</w:t>
      </w:r>
      <w:proofErr w:type="spellEnd"/>
      <w:r>
        <w:t xml:space="preserve"> (metros)</w:t>
      </w:r>
    </w:p>
    <w:p w14:paraId="4CCD6C33" w14:textId="7F05E810" w:rsidR="003F2434" w:rsidRDefault="00000000" w:rsidP="00405872">
      <w:pPr>
        <w:pStyle w:val="Prrafodelista"/>
        <w:numPr>
          <w:ilvl w:val="0"/>
          <w:numId w:val="12"/>
        </w:numPr>
      </w:pPr>
      <w:r>
        <w:t>. Color de Cabello</w:t>
      </w:r>
    </w:p>
    <w:p w14:paraId="7FBCAFDF" w14:textId="6824E7AA" w:rsidR="003F2434" w:rsidRDefault="00000000" w:rsidP="00405872">
      <w:pPr>
        <w:pStyle w:val="Prrafodelista"/>
        <w:numPr>
          <w:ilvl w:val="0"/>
          <w:numId w:val="12"/>
        </w:numPr>
      </w:pPr>
      <w:r>
        <w:t>. Color de Ojos</w:t>
      </w:r>
    </w:p>
    <w:p w14:paraId="04B40BEE" w14:textId="0802816F" w:rsidR="003F2434" w:rsidRDefault="00000000" w:rsidP="00405872">
      <w:pPr>
        <w:pStyle w:val="Prrafodelista"/>
        <w:numPr>
          <w:ilvl w:val="0"/>
          <w:numId w:val="12"/>
        </w:numPr>
      </w:pPr>
      <w:r>
        <w:t>. Color de Piel</w:t>
      </w:r>
    </w:p>
    <w:p w14:paraId="0A3A5E24" w14:textId="32FEA4A0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. </w:t>
      </w:r>
      <w:proofErr w:type="spellStart"/>
      <w:r>
        <w:t>Ocupación</w:t>
      </w:r>
      <w:proofErr w:type="spellEnd"/>
    </w:p>
    <w:p w14:paraId="7C3A32C9" w14:textId="5476F9EF" w:rsidR="003F2434" w:rsidRDefault="00000000" w:rsidP="00405872">
      <w:pPr>
        <w:pStyle w:val="Prrafodelista"/>
        <w:numPr>
          <w:ilvl w:val="0"/>
          <w:numId w:val="12"/>
        </w:numPr>
      </w:pPr>
      <w:r>
        <w:t xml:space="preserve">.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Desempeñada</w:t>
      </w:r>
      <w:proofErr w:type="spellEnd"/>
    </w:p>
    <w:p w14:paraId="54516E6E" w14:textId="26DAE591" w:rsidR="003F2434" w:rsidRDefault="00000000" w:rsidP="00405872">
      <w:pPr>
        <w:pStyle w:val="Prrafodelista"/>
        <w:numPr>
          <w:ilvl w:val="0"/>
          <w:numId w:val="12"/>
        </w:numPr>
      </w:pPr>
      <w:r>
        <w:t>. Pasaporte Expedido en</w:t>
      </w:r>
    </w:p>
    <w:p w14:paraId="5306631A" w14:textId="0B1C69BD" w:rsidR="003F2434" w:rsidRDefault="00000000" w:rsidP="00405872">
      <w:pPr>
        <w:pStyle w:val="Prrafodelista"/>
        <w:numPr>
          <w:ilvl w:val="0"/>
          <w:numId w:val="12"/>
        </w:numPr>
      </w:pPr>
      <w:r>
        <w:t>. Fecha de Expedición (Pasaporte)</w:t>
      </w:r>
    </w:p>
    <w:p w14:paraId="3714C0ED" w14:textId="1C0C543B" w:rsidR="003F2434" w:rsidRDefault="00000000" w:rsidP="00405872">
      <w:pPr>
        <w:pStyle w:val="Prrafodelista"/>
        <w:numPr>
          <w:ilvl w:val="0"/>
          <w:numId w:val="12"/>
        </w:numPr>
      </w:pPr>
      <w:r>
        <w:t>. Fecha de Vencimiento (Pasaporte)</w:t>
      </w:r>
    </w:p>
    <w:p w14:paraId="323A0DD4" w14:textId="72A935DD" w:rsidR="003F2434" w:rsidRDefault="00000000" w:rsidP="00405872">
      <w:pPr>
        <w:pStyle w:val="Prrafodelista"/>
        <w:numPr>
          <w:ilvl w:val="0"/>
          <w:numId w:val="12"/>
        </w:numPr>
      </w:pPr>
      <w:r>
        <w:t>. Puerto de Entrada</w:t>
      </w:r>
    </w:p>
    <w:p w14:paraId="78314DA9" w14:textId="4D9B7AD5" w:rsidR="003F2434" w:rsidRDefault="00000000" w:rsidP="00405872">
      <w:pPr>
        <w:pStyle w:val="Prrafodelista"/>
        <w:numPr>
          <w:ilvl w:val="0"/>
          <w:numId w:val="12"/>
        </w:numPr>
      </w:pPr>
      <w:r>
        <w:t>. País de Procedencia</w:t>
      </w:r>
    </w:p>
    <w:p w14:paraId="167D4FD2" w14:textId="7DED7B62" w:rsidR="003F2434" w:rsidRDefault="00DA42A6" w:rsidP="00405872">
      <w:pPr>
        <w:pStyle w:val="Prrafodelista"/>
        <w:numPr>
          <w:ilvl w:val="0"/>
          <w:numId w:val="12"/>
        </w:numPr>
      </w:pPr>
      <w:proofErr w:type="gramStart"/>
      <w:r>
        <w:t>.</w:t>
      </w:r>
      <w:proofErr w:type="spellStart"/>
      <w:r w:rsidR="00000000">
        <w:t>Compañía</w:t>
      </w:r>
      <w:proofErr w:type="spellEnd"/>
      <w:proofErr w:type="gramEnd"/>
      <w:r w:rsidR="00000000">
        <w:t xml:space="preserve"> de Transporte</w:t>
      </w:r>
    </w:p>
    <w:p w14:paraId="606BF5D7" w14:textId="30BB9672" w:rsidR="003F2434" w:rsidRDefault="00000000" w:rsidP="00405872">
      <w:pPr>
        <w:pStyle w:val="Prrafodelista"/>
        <w:numPr>
          <w:ilvl w:val="0"/>
          <w:numId w:val="12"/>
        </w:numPr>
      </w:pPr>
      <w:r>
        <w:t>. Fecha de Llegada a Panamá</w:t>
      </w:r>
    </w:p>
    <w:p w14:paraId="41AE33E1" w14:textId="1F6EF7B2" w:rsidR="003F2434" w:rsidRDefault="00DA42A6" w:rsidP="00405872">
      <w:pPr>
        <w:ind w:left="360"/>
      </w:pPr>
      <w:r>
        <w:t>63</w:t>
      </w:r>
      <w:r w:rsidR="00000000">
        <w:t>. Nombre de su Cónyuge (si lo tiene)</w:t>
      </w:r>
    </w:p>
    <w:p w14:paraId="5309265D" w14:textId="45B485A3" w:rsidR="003F2434" w:rsidRDefault="00DA42A6" w:rsidP="00405872">
      <w:pPr>
        <w:ind w:left="360"/>
      </w:pPr>
      <w:r>
        <w:t>64</w:t>
      </w:r>
      <w:r w:rsidR="00000000">
        <w:t>. Nacionalidad del Cónyuge (si lo tiene)</w:t>
      </w:r>
    </w:p>
    <w:p w14:paraId="21119FA5" w14:textId="28670856" w:rsidR="003F2434" w:rsidRDefault="00DA42A6" w:rsidP="00405872">
      <w:pPr>
        <w:ind w:left="360"/>
      </w:pPr>
      <w:r>
        <w:t>65</w:t>
      </w:r>
      <w:r w:rsidR="00000000">
        <w:t>. Tipo de Documento del Cónyuge</w:t>
      </w:r>
    </w:p>
    <w:p w14:paraId="3C2638F6" w14:textId="379D7545" w:rsidR="003F2434" w:rsidRDefault="00DA42A6" w:rsidP="00405872">
      <w:pPr>
        <w:ind w:left="360"/>
      </w:pPr>
      <w:r>
        <w:t>66</w:t>
      </w:r>
      <w:r w:rsidR="00000000">
        <w:t>. No. del Documento del Cónyuge</w:t>
      </w:r>
    </w:p>
    <w:p w14:paraId="2163FBCD" w14:textId="1371CE34" w:rsidR="003F2434" w:rsidRDefault="00DA42A6" w:rsidP="00405872">
      <w:pPr>
        <w:ind w:left="360"/>
      </w:pPr>
      <w:r>
        <w:t>67</w:t>
      </w:r>
      <w:r w:rsidR="00000000">
        <w:t>. Nombre de la Persona Responsable</w:t>
      </w:r>
    </w:p>
    <w:p w14:paraId="13BFB76D" w14:textId="0CEBAC48" w:rsidR="003F2434" w:rsidRDefault="00DA42A6" w:rsidP="00405872">
      <w:pPr>
        <w:ind w:left="360"/>
      </w:pPr>
      <w:r>
        <w:lastRenderedPageBreak/>
        <w:t>68</w:t>
      </w:r>
      <w:r w:rsidR="00000000">
        <w:t>. Dirección de la Persona Responsable</w:t>
      </w:r>
    </w:p>
    <w:p w14:paraId="3CEC7CCE" w14:textId="3BB61C56" w:rsidR="003F2434" w:rsidRDefault="00DA42A6" w:rsidP="00405872">
      <w:pPr>
        <w:ind w:left="360"/>
      </w:pPr>
      <w:r>
        <w:t>69</w:t>
      </w:r>
      <w:r w:rsidR="00000000">
        <w:t>. Teléfono de la Persona Responsable</w:t>
      </w:r>
    </w:p>
    <w:p w14:paraId="577CCB1E" w14:textId="7D53857B" w:rsidR="003F2434" w:rsidRDefault="00000000" w:rsidP="00405872">
      <w:pPr>
        <w:ind w:left="360"/>
      </w:pPr>
      <w:r>
        <w:t>7</w:t>
      </w:r>
      <w:r w:rsidR="00DA42A6">
        <w:t>0</w:t>
      </w:r>
      <w:r>
        <w:t>. Dirección en País de Origen</w:t>
      </w:r>
    </w:p>
    <w:p w14:paraId="4DB9444D" w14:textId="687BF2C3" w:rsidR="003F2434" w:rsidRDefault="00000000" w:rsidP="00405872">
      <w:pPr>
        <w:ind w:left="360"/>
      </w:pPr>
      <w:r>
        <w:t>7</w:t>
      </w:r>
      <w:r w:rsidR="00DA42A6">
        <w:t>1</w:t>
      </w:r>
      <w:r>
        <w:t>. Teléfono de Domicilio</w:t>
      </w:r>
    </w:p>
    <w:sectPr w:rsidR="003F2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12708"/>
    <w:multiLevelType w:val="hybridMultilevel"/>
    <w:tmpl w:val="4A200B2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E4A4B"/>
    <w:multiLevelType w:val="hybridMultilevel"/>
    <w:tmpl w:val="2ED8634C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311F70"/>
    <w:multiLevelType w:val="hybridMultilevel"/>
    <w:tmpl w:val="8EF6108E"/>
    <w:lvl w:ilvl="0" w:tplc="180A0011">
      <w:start w:val="1"/>
      <w:numFmt w:val="decimal"/>
      <w:lvlText w:val="%1)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905263">
    <w:abstractNumId w:val="8"/>
  </w:num>
  <w:num w:numId="2" w16cid:durableId="1062483403">
    <w:abstractNumId w:val="6"/>
  </w:num>
  <w:num w:numId="3" w16cid:durableId="337540156">
    <w:abstractNumId w:val="5"/>
  </w:num>
  <w:num w:numId="4" w16cid:durableId="1434862403">
    <w:abstractNumId w:val="4"/>
  </w:num>
  <w:num w:numId="5" w16cid:durableId="201092071">
    <w:abstractNumId w:val="7"/>
  </w:num>
  <w:num w:numId="6" w16cid:durableId="405342836">
    <w:abstractNumId w:val="3"/>
  </w:num>
  <w:num w:numId="7" w16cid:durableId="307249027">
    <w:abstractNumId w:val="2"/>
  </w:num>
  <w:num w:numId="8" w16cid:durableId="1496605973">
    <w:abstractNumId w:val="1"/>
  </w:num>
  <w:num w:numId="9" w16cid:durableId="1935899867">
    <w:abstractNumId w:val="0"/>
  </w:num>
  <w:num w:numId="10" w16cid:durableId="290981144">
    <w:abstractNumId w:val="9"/>
  </w:num>
  <w:num w:numId="11" w16cid:durableId="1411076578">
    <w:abstractNumId w:val="10"/>
  </w:num>
  <w:num w:numId="12" w16cid:durableId="19930202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434"/>
    <w:rsid w:val="00405872"/>
    <w:rsid w:val="004E731C"/>
    <w:rsid w:val="00AA1D8D"/>
    <w:rsid w:val="00B47730"/>
    <w:rsid w:val="00CB0664"/>
    <w:rsid w:val="00DA4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A85A6C"/>
  <w14:defaultImageDpi w14:val="300"/>
  <w15:docId w15:val="{D7831DBB-BFA8-439F-BB84-D25282E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4379</TotalTime>
  <Pages>3</Pages>
  <Words>524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tramites@panama-contact.com</cp:lastModifiedBy>
  <cp:revision>3</cp:revision>
  <dcterms:created xsi:type="dcterms:W3CDTF">2026-05-29T18:26:00Z</dcterms:created>
  <dcterms:modified xsi:type="dcterms:W3CDTF">2026-06-02T20:17:00Z</dcterms:modified>
  <cp:category/>
</cp:coreProperties>
</file>